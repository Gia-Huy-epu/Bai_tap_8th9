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F1E21" w14:textId="436C3046" w:rsidR="00506DC5" w:rsidRDefault="006476C1">
      <w:pPr>
        <w:jc w:val="center"/>
      </w:pPr>
      <w:r>
        <w:rPr>
          <w:b/>
          <w:sz w:val="36"/>
        </w:rPr>
        <w:t>BÀI T</w:t>
      </w:r>
      <w:r>
        <w:rPr>
          <w:b/>
          <w:sz w:val="36"/>
        </w:rPr>
        <w:t>Ậ</w:t>
      </w:r>
      <w:r>
        <w:rPr>
          <w:b/>
          <w:sz w:val="36"/>
        </w:rPr>
        <w:t>P LÝ THUY</w:t>
      </w:r>
      <w:r>
        <w:rPr>
          <w:b/>
          <w:sz w:val="36"/>
        </w:rPr>
        <w:t>Ế</w:t>
      </w:r>
      <w:r>
        <w:rPr>
          <w:b/>
          <w:sz w:val="36"/>
        </w:rPr>
        <w:t>T L</w:t>
      </w:r>
      <w:r>
        <w:rPr>
          <w:b/>
          <w:sz w:val="36"/>
        </w:rPr>
        <w:t>Ậ</w:t>
      </w:r>
      <w:r>
        <w:rPr>
          <w:b/>
          <w:sz w:val="36"/>
        </w:rPr>
        <w:t xml:space="preserve">P TRÌNH .NET </w:t>
      </w:r>
    </w:p>
    <w:p w14:paraId="4A43D33F" w14:textId="77777777" w:rsidR="00506DC5" w:rsidRDefault="006476C1">
      <w:r>
        <w:rPr>
          <w:b/>
          <w:sz w:val="32"/>
        </w:rPr>
        <w:t>Ph</w:t>
      </w:r>
      <w:r>
        <w:rPr>
          <w:b/>
          <w:sz w:val="32"/>
        </w:rPr>
        <w:t>ầ</w:t>
      </w:r>
      <w:r>
        <w:rPr>
          <w:b/>
          <w:sz w:val="32"/>
        </w:rPr>
        <w:t>n 1: Tính Đóng Gói và Properties</w:t>
      </w:r>
    </w:p>
    <w:p w14:paraId="270BEA03" w14:textId="77777777" w:rsidR="00506DC5" w:rsidRDefault="006476C1">
      <w:r>
        <w:rPr>
          <w:b/>
        </w:rPr>
        <w:t>a) Ý nghĩa c</w:t>
      </w:r>
      <w:r>
        <w:rPr>
          <w:b/>
        </w:rPr>
        <w:t>ủ</w:t>
      </w:r>
      <w:r>
        <w:rPr>
          <w:b/>
        </w:rPr>
        <w:t>a tính đóng gói (Encapsulation):</w:t>
      </w:r>
      <w:r>
        <w:t xml:space="preserve"> Tính đóng gói là cơ ch</w:t>
      </w:r>
      <w:r>
        <w:t>ế</w:t>
      </w:r>
      <w:r>
        <w:t xml:space="preserve"> gom nhóm d</w:t>
      </w:r>
      <w:r>
        <w:t>ữ</w:t>
      </w:r>
      <w:r>
        <w:t xml:space="preserve"> li</w:t>
      </w:r>
      <w:r>
        <w:t>ệ</w:t>
      </w:r>
      <w:r>
        <w:t>u (thu</w:t>
      </w:r>
      <w:r>
        <w:t>ộ</w:t>
      </w:r>
      <w:r>
        <w:t>c tính) và các phương th</w:t>
      </w:r>
      <w:r>
        <w:t>ứ</w:t>
      </w:r>
      <w:r>
        <w:t>c thao tác trên d</w:t>
      </w:r>
      <w:r>
        <w:t>ữ</w:t>
      </w:r>
      <w:r>
        <w:t xml:space="preserve"> li</w:t>
      </w:r>
      <w:r>
        <w:t>ệ</w:t>
      </w:r>
      <w:r>
        <w:t>u đó thành m</w:t>
      </w:r>
      <w:r>
        <w:t>ộ</w:t>
      </w:r>
      <w:r>
        <w:t>t đơn v</w:t>
      </w:r>
      <w:r>
        <w:t>ị</w:t>
      </w:r>
      <w:r>
        <w:t xml:space="preserve"> duy nh</w:t>
      </w:r>
      <w:r>
        <w:t>ấ</w:t>
      </w:r>
      <w:r>
        <w:t>t (chính là Class). Ý nghĩa: Nó giúp b</w:t>
      </w:r>
      <w:r>
        <w:t>ả</w:t>
      </w:r>
      <w:r>
        <w:t>o v</w:t>
      </w:r>
      <w:r>
        <w:t>ệ</w:t>
      </w:r>
      <w:r>
        <w:t xml:space="preserve"> tr</w:t>
      </w:r>
      <w:r>
        <w:t>ạ</w:t>
      </w:r>
      <w:r>
        <w:t>ng thái bên trong c</w:t>
      </w:r>
      <w:r>
        <w:t>ủ</w:t>
      </w:r>
      <w:r>
        <w:t>a đ</w:t>
      </w:r>
      <w:r>
        <w:t>ố</w:t>
      </w:r>
      <w:r>
        <w:t>i tư</w:t>
      </w:r>
      <w:r>
        <w:t>ợ</w:t>
      </w:r>
      <w:r>
        <w:t xml:space="preserve">ng, </w:t>
      </w:r>
      <w:r>
        <w:t>ẩ</w:t>
      </w:r>
      <w:r>
        <w:t>n đi các chi ti</w:t>
      </w:r>
      <w:r>
        <w:t>ế</w:t>
      </w:r>
      <w:r>
        <w:t>t th</w:t>
      </w:r>
      <w:r>
        <w:t>ự</w:t>
      </w:r>
      <w:r>
        <w:t>c thi ph</w:t>
      </w:r>
      <w:r>
        <w:t>ứ</w:t>
      </w:r>
      <w:r>
        <w:t>c t</w:t>
      </w:r>
      <w:r>
        <w:t>ạ</w:t>
      </w:r>
      <w:r>
        <w:t>p (Data Hiding) và</w:t>
      </w:r>
      <w:r>
        <w:t xml:space="preserve"> ngăn ch</w:t>
      </w:r>
      <w:r>
        <w:t>ặ</w:t>
      </w:r>
      <w:r>
        <w:t>n vi</w:t>
      </w:r>
      <w:r>
        <w:t>ệ</w:t>
      </w:r>
      <w:r>
        <w:t>c d</w:t>
      </w:r>
      <w:r>
        <w:t>ữ</w:t>
      </w:r>
      <w:r>
        <w:t xml:space="preserve"> li</w:t>
      </w:r>
      <w:r>
        <w:t>ệ</w:t>
      </w:r>
      <w:r>
        <w:t>u b</w:t>
      </w:r>
      <w:r>
        <w:t>ị</w:t>
      </w:r>
      <w:r>
        <w:t xml:space="preserve"> thay đ</w:t>
      </w:r>
      <w:r>
        <w:t>ổ</w:t>
      </w:r>
      <w:r>
        <w:t>i tùy ti</w:t>
      </w:r>
      <w:r>
        <w:t>ệ</w:t>
      </w:r>
      <w:r>
        <w:t>n t</w:t>
      </w:r>
      <w:r>
        <w:t>ừ</w:t>
      </w:r>
      <w:r>
        <w:t xml:space="preserve"> bên ngoài.</w:t>
      </w:r>
    </w:p>
    <w:p w14:paraId="0F1D2B91" w14:textId="77777777" w:rsidR="00506DC5" w:rsidRDefault="006476C1">
      <w:r>
        <w:rPr>
          <w:b/>
        </w:rPr>
        <w:t>b) Phân bi</w:t>
      </w:r>
      <w:r>
        <w:rPr>
          <w:b/>
        </w:rPr>
        <w:t>ệ</w:t>
      </w:r>
      <w:r>
        <w:rPr>
          <w:b/>
        </w:rPr>
        <w:t>t các Access Modifiers:</w:t>
      </w:r>
      <w:r>
        <w:t xml:space="preserve"> </w:t>
      </w:r>
      <w:r>
        <w:br/>
        <w:t>- private: M</w:t>
      </w:r>
      <w:r>
        <w:t>ứ</w:t>
      </w:r>
      <w:r>
        <w:t>c đ</w:t>
      </w:r>
      <w:r>
        <w:t>ộ</w:t>
      </w:r>
      <w:r>
        <w:t xml:space="preserve"> b</w:t>
      </w:r>
      <w:r>
        <w:t>ả</w:t>
      </w:r>
      <w:r>
        <w:t>o v</w:t>
      </w:r>
      <w:r>
        <w:t>ệ</w:t>
      </w:r>
      <w:r>
        <w:t xml:space="preserve"> cao nh</w:t>
      </w:r>
      <w:r>
        <w:t>ấ</w:t>
      </w:r>
      <w:r>
        <w:t>t. Ch</w:t>
      </w:r>
      <w:r>
        <w:t>ỉ</w:t>
      </w:r>
      <w:r>
        <w:t xml:space="preserve"> truy c</w:t>
      </w:r>
      <w:r>
        <w:t>ậ</w:t>
      </w:r>
      <w:r>
        <w:t>p đư</w:t>
      </w:r>
      <w:r>
        <w:t>ợ</w:t>
      </w:r>
      <w:r>
        <w:t>c t</w:t>
      </w:r>
      <w:r>
        <w:t>ừ</w:t>
      </w:r>
      <w:r>
        <w:t xml:space="preserve"> bên trong chính class ch</w:t>
      </w:r>
      <w:r>
        <w:t>ứ</w:t>
      </w:r>
      <w:r>
        <w:t>a nó.</w:t>
      </w:r>
      <w:r>
        <w:br/>
        <w:t>- protected: Truy c</w:t>
      </w:r>
      <w:r>
        <w:t>ậ</w:t>
      </w:r>
      <w:r>
        <w:t>p đư</w:t>
      </w:r>
      <w:r>
        <w:t>ợ</w:t>
      </w:r>
      <w:r>
        <w:t>c t</w:t>
      </w:r>
      <w:r>
        <w:t>ừ</w:t>
      </w:r>
      <w:r>
        <w:t xml:space="preserve"> bên trong chính class và t</w:t>
      </w:r>
      <w:r>
        <w:t>ừ</w:t>
      </w:r>
      <w:r>
        <w:t xml:space="preserve"> các class con k</w:t>
      </w:r>
      <w:r>
        <w:t>ế</w:t>
      </w:r>
      <w:r>
        <w:t xml:space="preserve"> th</w:t>
      </w:r>
      <w:r>
        <w:t>ừ</w:t>
      </w:r>
      <w:r>
        <w:t>a nó.</w:t>
      </w:r>
      <w:r>
        <w:br/>
        <w:t>- internal: Truy c</w:t>
      </w:r>
      <w:r>
        <w:t>ậ</w:t>
      </w:r>
      <w:r>
        <w:t>p đư</w:t>
      </w:r>
      <w:r>
        <w:t>ợ</w:t>
      </w:r>
      <w:r>
        <w:t>c t</w:t>
      </w:r>
      <w:r>
        <w:t>ừ</w:t>
      </w:r>
      <w:r>
        <w:t xml:space="preserve"> b</w:t>
      </w:r>
      <w:r>
        <w:t>ấ</w:t>
      </w:r>
      <w:r>
        <w:t>t k</w:t>
      </w:r>
      <w:r>
        <w:t>ỳ</w:t>
      </w:r>
      <w:r>
        <w:t xml:space="preserve"> đâu trong cùng m</w:t>
      </w:r>
      <w:r>
        <w:t>ộ</w:t>
      </w:r>
      <w:r>
        <w:t>t Assembly (project), không th</w:t>
      </w:r>
      <w:r>
        <w:t>ể</w:t>
      </w:r>
      <w:r>
        <w:t xml:space="preserve"> truy c</w:t>
      </w:r>
      <w:r>
        <w:t>ậ</w:t>
      </w:r>
      <w:r>
        <w:t>p t</w:t>
      </w:r>
      <w:r>
        <w:t>ừ</w:t>
      </w:r>
      <w:r>
        <w:t xml:space="preserve"> Assembly khác.</w:t>
      </w:r>
      <w:r>
        <w:br/>
        <w:t>- public: M</w:t>
      </w:r>
      <w:r>
        <w:t>ứ</w:t>
      </w:r>
      <w:r>
        <w:t>c đ</w:t>
      </w:r>
      <w:r>
        <w:t>ộ</w:t>
      </w:r>
      <w:r>
        <w:t xml:space="preserve"> truy c</w:t>
      </w:r>
      <w:r>
        <w:t>ậ</w:t>
      </w:r>
      <w:r>
        <w:t>p r</w:t>
      </w:r>
      <w:r>
        <w:t>ộ</w:t>
      </w:r>
      <w:r>
        <w:t>ng nh</w:t>
      </w:r>
      <w:r>
        <w:t>ấ</w:t>
      </w:r>
      <w:r>
        <w:t>t, truy c</w:t>
      </w:r>
      <w:r>
        <w:t>ậ</w:t>
      </w:r>
      <w:r>
        <w:t>p đư</w:t>
      </w:r>
      <w:r>
        <w:t>ợ</w:t>
      </w:r>
      <w:r>
        <w:t>c t</w:t>
      </w:r>
      <w:r>
        <w:t>ừ</w:t>
      </w:r>
      <w:r>
        <w:t xml:space="preserve"> b</w:t>
      </w:r>
      <w:r>
        <w:t>ấ</w:t>
      </w:r>
      <w:r>
        <w:t>t k</w:t>
      </w:r>
      <w:r>
        <w:t>ỳ</w:t>
      </w:r>
      <w:r>
        <w:t xml:space="preserve"> đâu.</w:t>
      </w:r>
    </w:p>
    <w:p w14:paraId="6D1D0F2C" w14:textId="77777777" w:rsidR="00506DC5" w:rsidRDefault="006476C1">
      <w:r>
        <w:rPr>
          <w:b/>
        </w:rPr>
        <w:t>c) T</w:t>
      </w:r>
      <w:r>
        <w:rPr>
          <w:b/>
        </w:rPr>
        <w:t>ừ</w:t>
      </w:r>
      <w:r>
        <w:rPr>
          <w:b/>
        </w:rPr>
        <w:t xml:space="preserve"> khóa init trong C# 9+:</w:t>
      </w:r>
      <w:r>
        <w:t xml:space="preserve"> Dùng đ</w:t>
      </w:r>
      <w:r>
        <w:t>ể</w:t>
      </w:r>
      <w:r>
        <w:t xml:space="preserve"> gán giá tr</w:t>
      </w:r>
      <w:r>
        <w:t>ị</w:t>
      </w:r>
      <w:r>
        <w:t xml:space="preserve"> cho m</w:t>
      </w:r>
      <w:r>
        <w:t>ộ</w:t>
      </w:r>
      <w:r>
        <w:t>t Property nh</w:t>
      </w:r>
      <w:r>
        <w:t>ưng ch</w:t>
      </w:r>
      <w:r>
        <w:t>ỉ</w:t>
      </w:r>
      <w:r>
        <w:t xml:space="preserve"> đư</w:t>
      </w:r>
      <w:r>
        <w:t>ợ</w:t>
      </w:r>
      <w:r>
        <w:t>c phép gán trong quá trình kh</w:t>
      </w:r>
      <w:r>
        <w:t>ở</w:t>
      </w:r>
      <w:r>
        <w:t>i t</w:t>
      </w:r>
      <w:r>
        <w:t>ạ</w:t>
      </w:r>
      <w:r>
        <w:t>o đ</w:t>
      </w:r>
      <w:r>
        <w:t>ố</w:t>
      </w:r>
      <w:r>
        <w:t>i tư</w:t>
      </w:r>
      <w:r>
        <w:t>ợ</w:t>
      </w:r>
      <w:r>
        <w:t>ng (Object Initialization). Khác v</w:t>
      </w:r>
      <w:r>
        <w:t>ớ</w:t>
      </w:r>
      <w:r>
        <w:t>i set (có th</w:t>
      </w:r>
      <w:r>
        <w:t>ể</w:t>
      </w:r>
      <w:r>
        <w:t xml:space="preserve"> thay đ</w:t>
      </w:r>
      <w:r>
        <w:t>ổ</w:t>
      </w:r>
      <w:r>
        <w:t>i giá tr</w:t>
      </w:r>
      <w:r>
        <w:t>ị</w:t>
      </w:r>
      <w:r>
        <w:t xml:space="preserve"> m</w:t>
      </w:r>
      <w:r>
        <w:t>ọ</w:t>
      </w:r>
      <w:r>
        <w:t>i lúc), init giúp Property tr</w:t>
      </w:r>
      <w:r>
        <w:t>ở</w:t>
      </w:r>
      <w:r>
        <w:t xml:space="preserve"> thành ch</w:t>
      </w:r>
      <w:r>
        <w:t>ỉ</w:t>
      </w:r>
      <w:r>
        <w:t xml:space="preserve"> đ</w:t>
      </w:r>
      <w:r>
        <w:t>ọ</w:t>
      </w:r>
      <w:r>
        <w:t>c (read-only) sau khi kh</w:t>
      </w:r>
      <w:r>
        <w:t>ở</w:t>
      </w:r>
      <w:r>
        <w:t>i t</w:t>
      </w:r>
      <w:r>
        <w:t>ạ</w:t>
      </w:r>
      <w:r>
        <w:t>o, giúp t</w:t>
      </w:r>
      <w:r>
        <w:t>ạ</w:t>
      </w:r>
      <w:r>
        <w:t>o ra các đ</w:t>
      </w:r>
      <w:r>
        <w:t>ố</w:t>
      </w:r>
      <w:r>
        <w:t>i tư</w:t>
      </w:r>
      <w:r>
        <w:t>ợ</w:t>
      </w:r>
      <w:r>
        <w:t>ng b</w:t>
      </w:r>
      <w:r>
        <w:t>ấ</w:t>
      </w:r>
      <w:r>
        <w:t>t bi</w:t>
      </w:r>
      <w:r>
        <w:t>ế</w:t>
      </w:r>
      <w:r>
        <w:t>n (immutable).</w:t>
      </w:r>
    </w:p>
    <w:p w14:paraId="0EDBFF5A" w14:textId="77777777" w:rsidR="00506DC5" w:rsidRDefault="006476C1">
      <w:r>
        <w:rPr>
          <w:b/>
          <w:sz w:val="32"/>
        </w:rPr>
        <w:t>Ph</w:t>
      </w:r>
      <w:r>
        <w:rPr>
          <w:b/>
          <w:sz w:val="32"/>
        </w:rPr>
        <w:t>ầ</w:t>
      </w:r>
      <w:r>
        <w:rPr>
          <w:b/>
          <w:sz w:val="32"/>
        </w:rPr>
        <w:t>n 2: K</w:t>
      </w:r>
      <w:r>
        <w:rPr>
          <w:b/>
          <w:sz w:val="32"/>
        </w:rPr>
        <w:t>ế</w:t>
      </w:r>
      <w:r>
        <w:rPr>
          <w:b/>
          <w:sz w:val="32"/>
        </w:rPr>
        <w:t xml:space="preserve"> </w:t>
      </w:r>
      <w:r>
        <w:rPr>
          <w:b/>
          <w:sz w:val="32"/>
        </w:rPr>
        <w:t>Th</w:t>
      </w:r>
      <w:r>
        <w:rPr>
          <w:b/>
          <w:sz w:val="32"/>
        </w:rPr>
        <w:t>ừ</w:t>
      </w:r>
      <w:r>
        <w:rPr>
          <w:b/>
          <w:sz w:val="32"/>
        </w:rPr>
        <w:t>a và L</w:t>
      </w:r>
      <w:r>
        <w:rPr>
          <w:b/>
          <w:sz w:val="32"/>
        </w:rPr>
        <w:t>ớ</w:t>
      </w:r>
      <w:r>
        <w:rPr>
          <w:b/>
          <w:sz w:val="32"/>
        </w:rPr>
        <w:t>p (Inheritance &amp; Class)</w:t>
      </w:r>
    </w:p>
    <w:p w14:paraId="28DFD69F" w14:textId="77777777" w:rsidR="00506DC5" w:rsidRDefault="006476C1">
      <w:r>
        <w:rPr>
          <w:b/>
        </w:rPr>
        <w:t>a) C# có h</w:t>
      </w:r>
      <w:r>
        <w:rPr>
          <w:b/>
        </w:rPr>
        <w:t>ỗ</w:t>
      </w:r>
      <w:r>
        <w:rPr>
          <w:b/>
        </w:rPr>
        <w:t xml:space="preserve"> tr</w:t>
      </w:r>
      <w:r>
        <w:rPr>
          <w:b/>
        </w:rPr>
        <w:t>ợ</w:t>
      </w:r>
      <w:r>
        <w:rPr>
          <w:b/>
        </w:rPr>
        <w:t xml:space="preserve"> đa k</w:t>
      </w:r>
      <w:r>
        <w:rPr>
          <w:b/>
        </w:rPr>
        <w:t>ế</w:t>
      </w:r>
      <w:r>
        <w:rPr>
          <w:b/>
        </w:rPr>
        <w:t xml:space="preserve"> th</w:t>
      </w:r>
      <w:r>
        <w:rPr>
          <w:b/>
        </w:rPr>
        <w:t>ừ</w:t>
      </w:r>
      <w:r>
        <w:rPr>
          <w:b/>
        </w:rPr>
        <w:t>a L</w:t>
      </w:r>
      <w:r>
        <w:rPr>
          <w:b/>
        </w:rPr>
        <w:t>ớ</w:t>
      </w:r>
      <w:r>
        <w:rPr>
          <w:b/>
        </w:rPr>
        <w:t>p không?</w:t>
      </w:r>
      <w:r>
        <w:t xml:space="preserve"> Không. C# không h</w:t>
      </w:r>
      <w:r>
        <w:t>ỗ</w:t>
      </w:r>
      <w:r>
        <w:t xml:space="preserve"> tr</w:t>
      </w:r>
      <w:r>
        <w:t>ợ</w:t>
      </w:r>
      <w:r>
        <w:t xml:space="preserve"> đa k</w:t>
      </w:r>
      <w:r>
        <w:t>ế</w:t>
      </w:r>
      <w:r>
        <w:t xml:space="preserve"> th</w:t>
      </w:r>
      <w:r>
        <w:t>ừ</w:t>
      </w:r>
      <w:r>
        <w:t>a đ</w:t>
      </w:r>
      <w:r>
        <w:t>ố</w:t>
      </w:r>
      <w:r>
        <w:t>i v</w:t>
      </w:r>
      <w:r>
        <w:t>ớ</w:t>
      </w:r>
      <w:r>
        <w:t>i Class (m</w:t>
      </w:r>
      <w:r>
        <w:t>ộ</w:t>
      </w:r>
      <w:r>
        <w:t>t class ch</w:t>
      </w:r>
      <w:r>
        <w:t>ỉ</w:t>
      </w:r>
      <w:r>
        <w:t xml:space="preserve"> có m</w:t>
      </w:r>
      <w:r>
        <w:t>ộ</w:t>
      </w:r>
      <w:r>
        <w:t>t class cha). S</w:t>
      </w:r>
      <w:r>
        <w:t>ử</w:t>
      </w:r>
      <w:r>
        <w:t xml:space="preserve"> d</w:t>
      </w:r>
      <w:r>
        <w:t>ụ</w:t>
      </w:r>
      <w:r>
        <w:t>ng ký t</w:t>
      </w:r>
      <w:r>
        <w:t>ự</w:t>
      </w:r>
      <w:r>
        <w:t xml:space="preserve"> d</w:t>
      </w:r>
      <w:r>
        <w:t>ấ</w:t>
      </w:r>
      <w:r>
        <w:t>u hai ch</w:t>
      </w:r>
      <w:r>
        <w:t>ấ</w:t>
      </w:r>
      <w:r>
        <w:t>m (:) đ</w:t>
      </w:r>
      <w:r>
        <w:t>ể</w:t>
      </w:r>
      <w:r>
        <w:t xml:space="preserve"> khai báo k</w:t>
      </w:r>
      <w:r>
        <w:t>ế</w:t>
      </w:r>
      <w:r>
        <w:t xml:space="preserve"> th</w:t>
      </w:r>
      <w:r>
        <w:t>ừ</w:t>
      </w:r>
      <w:r>
        <w:t>a.</w:t>
      </w:r>
    </w:p>
    <w:p w14:paraId="2E394AB5" w14:textId="77777777" w:rsidR="00506DC5" w:rsidRDefault="006476C1">
      <w:r>
        <w:rPr>
          <w:b/>
        </w:rPr>
        <w:t>b) T</w:t>
      </w:r>
      <w:r>
        <w:rPr>
          <w:b/>
        </w:rPr>
        <w:t>ừ</w:t>
      </w:r>
      <w:r>
        <w:rPr>
          <w:b/>
        </w:rPr>
        <w:t xml:space="preserve"> khóa base trong Constructor:</w:t>
      </w:r>
      <w:r>
        <w:t xml:space="preserve">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g</w:t>
      </w:r>
      <w:r>
        <w:t>ọ</w:t>
      </w:r>
      <w:r>
        <w:t>i constructor c</w:t>
      </w:r>
      <w:r>
        <w:t>ủ</w:t>
      </w:r>
      <w:r>
        <w:t>a l</w:t>
      </w:r>
      <w:r>
        <w:t>ớ</w:t>
      </w:r>
      <w:r>
        <w:t>p cha ngay t</w:t>
      </w:r>
      <w:r>
        <w:t>ừ</w:t>
      </w:r>
      <w:r>
        <w:t xml:space="preserve"> bên trong constructor c</w:t>
      </w:r>
      <w:r>
        <w:t>ủ</w:t>
      </w:r>
      <w:r>
        <w:t>a l</w:t>
      </w:r>
      <w:r>
        <w:t>ớ</w:t>
      </w:r>
      <w:r>
        <w:t>p con, đ</w:t>
      </w:r>
      <w:r>
        <w:t>ả</w:t>
      </w:r>
      <w:r>
        <w:t>m b</w:t>
      </w:r>
      <w:r>
        <w:t>ả</w:t>
      </w:r>
      <w:r>
        <w:t>o các thu</w:t>
      </w:r>
      <w:r>
        <w:t>ộ</w:t>
      </w:r>
      <w:r>
        <w:t>c tính và logic kh</w:t>
      </w:r>
      <w:r>
        <w:t>ở</w:t>
      </w:r>
      <w:r>
        <w:t>i t</w:t>
      </w:r>
      <w:r>
        <w:t>ạ</w:t>
      </w:r>
      <w:r>
        <w:t>o c</w:t>
      </w:r>
      <w:r>
        <w:t>ủ</w:t>
      </w:r>
      <w:r>
        <w:t>a l</w:t>
      </w:r>
      <w:r>
        <w:t>ớ</w:t>
      </w:r>
      <w:r>
        <w:t>p cha đư</w:t>
      </w:r>
      <w:r>
        <w:t>ợ</w:t>
      </w:r>
      <w:r>
        <w:t>c th</w:t>
      </w:r>
      <w:r>
        <w:t>ự</w:t>
      </w:r>
      <w:r>
        <w:t>c thi đúng cách.</w:t>
      </w:r>
    </w:p>
    <w:p w14:paraId="66F3DD64" w14:textId="77777777" w:rsidR="00506DC5" w:rsidRDefault="006476C1">
      <w:r>
        <w:rPr>
          <w:b/>
        </w:rPr>
        <w:t>c) Tác d</w:t>
      </w:r>
      <w:r>
        <w:rPr>
          <w:b/>
        </w:rPr>
        <w:t>ụ</w:t>
      </w:r>
      <w:r>
        <w:rPr>
          <w:b/>
        </w:rPr>
        <w:t>ng c</w:t>
      </w:r>
      <w:r>
        <w:rPr>
          <w:b/>
        </w:rPr>
        <w:t>ủ</w:t>
      </w:r>
      <w:r>
        <w:rPr>
          <w:b/>
        </w:rPr>
        <w:t>a t</w:t>
      </w:r>
      <w:r>
        <w:rPr>
          <w:b/>
        </w:rPr>
        <w:t>ừ</w:t>
      </w:r>
      <w:r>
        <w:rPr>
          <w:b/>
        </w:rPr>
        <w:t xml:space="preserve"> khóa sealed:</w:t>
      </w:r>
      <w:r>
        <w:t xml:space="preserve"> Ngăn ch</w:t>
      </w:r>
      <w:r>
        <w:t>ặ</w:t>
      </w:r>
      <w:r>
        <w:t>n không cho phép b</w:t>
      </w:r>
      <w:r>
        <w:t>ấ</w:t>
      </w:r>
      <w:r>
        <w:t>t k</w:t>
      </w:r>
      <w:r>
        <w:t>ỳ</w:t>
      </w:r>
      <w:r>
        <w:t xml:space="preserve"> class nào khác đư</w:t>
      </w:r>
      <w:r>
        <w:t>ợ</w:t>
      </w:r>
      <w:r>
        <w:t>c k</w:t>
      </w:r>
      <w:r>
        <w:t>ế</w:t>
      </w:r>
      <w:r>
        <w:t xml:space="preserve"> th</w:t>
      </w:r>
      <w:r>
        <w:t>ừ</w:t>
      </w:r>
      <w:r>
        <w:t>a t</w:t>
      </w:r>
      <w:r>
        <w:t>ừ</w:t>
      </w:r>
      <w:r>
        <w:t xml:space="preserve"> class này (</w:t>
      </w:r>
      <w:r>
        <w:t>niêm phong l</w:t>
      </w:r>
      <w:r>
        <w:t>ớ</w:t>
      </w:r>
      <w:r>
        <w:t>p).</w:t>
      </w:r>
    </w:p>
    <w:p w14:paraId="348124CA" w14:textId="77777777" w:rsidR="00506DC5" w:rsidRDefault="006476C1">
      <w:r>
        <w:rPr>
          <w:b/>
          <w:sz w:val="32"/>
        </w:rPr>
        <w:lastRenderedPageBreak/>
        <w:t>Ph</w:t>
      </w:r>
      <w:r>
        <w:rPr>
          <w:b/>
          <w:sz w:val="32"/>
        </w:rPr>
        <w:t>ầ</w:t>
      </w:r>
      <w:r>
        <w:rPr>
          <w:b/>
          <w:sz w:val="32"/>
        </w:rPr>
        <w:t>n 3: Tính Đa Hình (Polymorphism)</w:t>
      </w:r>
    </w:p>
    <w:p w14:paraId="596D1C98" w14:textId="77777777" w:rsidR="00506DC5" w:rsidRDefault="006476C1">
      <w:r>
        <w:rPr>
          <w:b/>
        </w:rPr>
        <w:t>a) Khác bi</w:t>
      </w:r>
      <w:r>
        <w:rPr>
          <w:b/>
        </w:rPr>
        <w:t>ệ</w:t>
      </w:r>
      <w:r>
        <w:rPr>
          <w:b/>
        </w:rPr>
        <w:t>t c</w:t>
      </w:r>
      <w:r>
        <w:rPr>
          <w:b/>
        </w:rPr>
        <w:t>ố</w:t>
      </w:r>
      <w:r>
        <w:rPr>
          <w:b/>
        </w:rPr>
        <w:t>t lõi gi</w:t>
      </w:r>
      <w:r>
        <w:rPr>
          <w:b/>
        </w:rPr>
        <w:t>ữ</w:t>
      </w:r>
      <w:r>
        <w:rPr>
          <w:b/>
        </w:rPr>
        <w:t>a Compile-time và Runtime Polymorphism:</w:t>
      </w:r>
      <w:r>
        <w:t xml:space="preserve"> Compile-time (Method Overloading) x</w:t>
      </w:r>
      <w:r>
        <w:t>ả</w:t>
      </w:r>
      <w:r>
        <w:t>y ra lúc biên d</w:t>
      </w:r>
      <w:r>
        <w:t>ị</w:t>
      </w:r>
      <w:r>
        <w:t>ch, th</w:t>
      </w:r>
      <w:r>
        <w:t>ể</w:t>
      </w:r>
      <w:r>
        <w:t xml:space="preserve"> hi</w:t>
      </w:r>
      <w:r>
        <w:t>ệ</w:t>
      </w:r>
      <w:r>
        <w:t>n qua vi</w:t>
      </w:r>
      <w:r>
        <w:t>ệ</w:t>
      </w:r>
      <w:r>
        <w:t>c có nhi</w:t>
      </w:r>
      <w:r>
        <w:t>ề</w:t>
      </w:r>
      <w:r>
        <w:t>u phương th</w:t>
      </w:r>
      <w:r>
        <w:t>ứ</w:t>
      </w:r>
      <w:r>
        <w:t>c cùng tên nhưng khác tham s</w:t>
      </w:r>
      <w:r>
        <w:t>ố</w:t>
      </w:r>
      <w:r>
        <w:t xml:space="preserve"> trong cùng m</w:t>
      </w:r>
      <w:r>
        <w:t>ộ</w:t>
      </w:r>
      <w:r>
        <w:t>t l</w:t>
      </w:r>
      <w:r>
        <w:t>ớ</w:t>
      </w:r>
      <w:r>
        <w:t>p. Runtime (Method Overriding) x</w:t>
      </w:r>
      <w:r>
        <w:t>ả</w:t>
      </w:r>
      <w:r>
        <w:t>y ra lúc ch</w:t>
      </w:r>
      <w:r>
        <w:t>ạ</w:t>
      </w:r>
      <w:r>
        <w:t>y, l</w:t>
      </w:r>
      <w:r>
        <w:t>ớ</w:t>
      </w:r>
      <w:r>
        <w:t>p con có phương th</w:t>
      </w:r>
      <w:r>
        <w:t>ứ</w:t>
      </w:r>
      <w:r>
        <w:t>c gi</w:t>
      </w:r>
      <w:r>
        <w:t>ố</w:t>
      </w:r>
      <w:r>
        <w:t>ng h</w:t>
      </w:r>
      <w:r>
        <w:t>ệ</w:t>
      </w:r>
      <w:r>
        <w:t>t l</w:t>
      </w:r>
      <w:r>
        <w:t>ớ</w:t>
      </w:r>
      <w:r>
        <w:t>p cha nhưng cung c</w:t>
      </w:r>
      <w:r>
        <w:t>ấ</w:t>
      </w:r>
      <w:r>
        <w:t>p cách th</w:t>
      </w:r>
      <w:r>
        <w:t>ự</w:t>
      </w:r>
      <w:r>
        <w:t>c thi m</w:t>
      </w:r>
      <w:r>
        <w:t>ớ</w:t>
      </w:r>
      <w:r>
        <w:t>i.</w:t>
      </w:r>
    </w:p>
    <w:p w14:paraId="49EECA6F" w14:textId="77777777" w:rsidR="00506DC5" w:rsidRDefault="006476C1">
      <w:r>
        <w:rPr>
          <w:b/>
        </w:rPr>
        <w:t>b) T</w:t>
      </w:r>
      <w:r>
        <w:rPr>
          <w:b/>
        </w:rPr>
        <w:t>ừ</w:t>
      </w:r>
      <w:r>
        <w:rPr>
          <w:b/>
        </w:rPr>
        <w:t xml:space="preserve"> khóa đ</w:t>
      </w:r>
      <w:r>
        <w:rPr>
          <w:b/>
        </w:rPr>
        <w:t>ể</w:t>
      </w:r>
      <w:r>
        <w:rPr>
          <w:b/>
        </w:rPr>
        <w:t xml:space="preserve"> ghi đè phương th</w:t>
      </w:r>
      <w:r>
        <w:rPr>
          <w:b/>
        </w:rPr>
        <w:t>ứ</w:t>
      </w:r>
      <w:r>
        <w:rPr>
          <w:b/>
        </w:rPr>
        <w:t>c:</w:t>
      </w:r>
      <w:r>
        <w:t xml:space="preserve"> </w:t>
      </w:r>
      <w:r>
        <w:t>Ở</w:t>
      </w:r>
      <w:r>
        <w:t xml:space="preserve"> l</w:t>
      </w:r>
      <w:r>
        <w:t>ớ</w:t>
      </w:r>
      <w:r>
        <w:t>p cha dùng t</w:t>
      </w:r>
      <w:r>
        <w:t>ừ</w:t>
      </w:r>
      <w:r>
        <w:t xml:space="preserve"> khóa virtual (ho</w:t>
      </w:r>
      <w:r>
        <w:t>ặ</w:t>
      </w:r>
      <w:r>
        <w:t xml:space="preserve">c abstract, override). </w:t>
      </w:r>
      <w:r>
        <w:t>Ở</w:t>
      </w:r>
      <w:r>
        <w:t xml:space="preserve"> l</w:t>
      </w:r>
      <w:r>
        <w:t>ớ</w:t>
      </w:r>
      <w:r>
        <w:t>p con dùng t</w:t>
      </w:r>
      <w:r>
        <w:t>ừ</w:t>
      </w:r>
      <w:r>
        <w:t xml:space="preserve"> khóa override.</w:t>
      </w:r>
    </w:p>
    <w:p w14:paraId="68D8EEA5" w14:textId="77777777" w:rsidR="00506DC5" w:rsidRDefault="006476C1">
      <w:r>
        <w:rPr>
          <w:b/>
          <w:sz w:val="32"/>
        </w:rPr>
        <w:t>Ph</w:t>
      </w:r>
      <w:r>
        <w:rPr>
          <w:b/>
          <w:sz w:val="32"/>
        </w:rPr>
        <w:t>ầ</w:t>
      </w:r>
      <w:r>
        <w:rPr>
          <w:b/>
          <w:sz w:val="32"/>
        </w:rPr>
        <w:t>n 4:</w:t>
      </w:r>
      <w:r>
        <w:rPr>
          <w:b/>
          <w:sz w:val="32"/>
        </w:rPr>
        <w:t xml:space="preserve"> Abstract Class và Interface</w:t>
      </w:r>
    </w:p>
    <w:p w14:paraId="6548267A" w14:textId="77777777" w:rsidR="00506DC5" w:rsidRDefault="006476C1">
      <w:r>
        <w:rPr>
          <w:b/>
        </w:rPr>
        <w:t>3 đi</w:t>
      </w:r>
      <w:r>
        <w:rPr>
          <w:b/>
        </w:rPr>
        <w:t>ể</w:t>
      </w:r>
      <w:r>
        <w:rPr>
          <w:b/>
        </w:rPr>
        <w:t>m khác bi</w:t>
      </w:r>
      <w:r>
        <w:rPr>
          <w:b/>
        </w:rPr>
        <w:t>ệ</w:t>
      </w:r>
      <w:r>
        <w:rPr>
          <w:b/>
        </w:rPr>
        <w:t>t cơ b</w:t>
      </w:r>
      <w:r>
        <w:rPr>
          <w:b/>
        </w:rPr>
        <w:t>ả</w:t>
      </w:r>
      <w:r>
        <w:rPr>
          <w:b/>
        </w:rPr>
        <w:t>n:</w:t>
      </w:r>
      <w:r>
        <w:t xml:space="preserve"> </w:t>
      </w:r>
      <w:r>
        <w:br/>
        <w:t>1. M</w:t>
      </w:r>
      <w:r>
        <w:t>ộ</w:t>
      </w:r>
      <w:r>
        <w:t>t l</w:t>
      </w:r>
      <w:r>
        <w:t>ớ</w:t>
      </w:r>
      <w:r>
        <w:t>p ch</w:t>
      </w:r>
      <w:r>
        <w:t>ỉ</w:t>
      </w:r>
      <w:r>
        <w:t xml:space="preserve"> k</w:t>
      </w:r>
      <w:r>
        <w:t>ế</w:t>
      </w:r>
      <w:r>
        <w:t xml:space="preserve"> th</w:t>
      </w:r>
      <w:r>
        <w:t>ừ</w:t>
      </w:r>
      <w:r>
        <w:t>a 1 Abstract Class nhưng tri</w:t>
      </w:r>
      <w:r>
        <w:t>ể</w:t>
      </w:r>
      <w:r>
        <w:t>n khai đư</w:t>
      </w:r>
      <w:r>
        <w:t>ợ</w:t>
      </w:r>
      <w:r>
        <w:t>c nhi</w:t>
      </w:r>
      <w:r>
        <w:t>ề</w:t>
      </w:r>
      <w:r>
        <w:t xml:space="preserve">u Interface. </w:t>
      </w:r>
      <w:r>
        <w:br/>
        <w:t xml:space="preserve">2. Abstract Class có Constructor, Interface không có. </w:t>
      </w:r>
      <w:r>
        <w:br/>
        <w:t>3. Thành viên Abstract Class có nhi</w:t>
      </w:r>
      <w:r>
        <w:t>ề</w:t>
      </w:r>
      <w:r>
        <w:t xml:space="preserve">u access modifiers, Interface </w:t>
      </w:r>
      <w:r>
        <w:t>truy</w:t>
      </w:r>
      <w:r>
        <w:t>ề</w:t>
      </w:r>
      <w:r>
        <w:t>n th</w:t>
      </w:r>
      <w:r>
        <w:t>ố</w:t>
      </w:r>
      <w:r>
        <w:t>ng m</w:t>
      </w:r>
      <w:r>
        <w:t>ặ</w:t>
      </w:r>
      <w:r>
        <w:t>c đ</w:t>
      </w:r>
      <w:r>
        <w:t>ị</w:t>
      </w:r>
      <w:r>
        <w:t>nh là public.</w:t>
      </w:r>
      <w:r>
        <w:br/>
      </w:r>
      <w:r>
        <w:br/>
        <w:t>* Khi nào dùng Abstract Class thay vì Interface: Khi các l</w:t>
      </w:r>
      <w:r>
        <w:t>ớ</w:t>
      </w:r>
      <w:r>
        <w:t>p con có m</w:t>
      </w:r>
      <w:r>
        <w:t>ố</w:t>
      </w:r>
      <w:r>
        <w:t>i quan h</w:t>
      </w:r>
      <w:r>
        <w:t>ệ</w:t>
      </w:r>
      <w:r>
        <w:t xml:space="preserve"> c</w:t>
      </w:r>
      <w:r>
        <w:t>ố</w:t>
      </w:r>
      <w:r>
        <w:t>t lõi (is-a) và mu</w:t>
      </w:r>
      <w:r>
        <w:t>ố</w:t>
      </w:r>
      <w:r>
        <w:t>n cung c</w:t>
      </w:r>
      <w:r>
        <w:t>ấ</w:t>
      </w:r>
      <w:r>
        <w:t>p s</w:t>
      </w:r>
      <w:r>
        <w:t>ẵ</w:t>
      </w:r>
      <w:r>
        <w:t>n code chung đ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l</w:t>
      </w:r>
      <w:r>
        <w:t>ạ</w:t>
      </w:r>
      <w:r>
        <w:t>i.</w:t>
      </w:r>
    </w:p>
    <w:p w14:paraId="1BF8FDCC" w14:textId="77777777" w:rsidR="00506DC5" w:rsidRDefault="006476C1">
      <w:r>
        <w:rPr>
          <w:b/>
          <w:sz w:val="32"/>
        </w:rPr>
        <w:t>Ph</w:t>
      </w:r>
      <w:r>
        <w:rPr>
          <w:b/>
          <w:sz w:val="32"/>
        </w:rPr>
        <w:t>ầ</w:t>
      </w:r>
      <w:r>
        <w:rPr>
          <w:b/>
          <w:sz w:val="32"/>
        </w:rPr>
        <w:t>n 5: Extension Method và LINQ</w:t>
      </w:r>
    </w:p>
    <w:p w14:paraId="3A2D4F08" w14:textId="77777777" w:rsidR="00506DC5" w:rsidRDefault="006476C1">
      <w:r>
        <w:rPr>
          <w:b/>
        </w:rPr>
        <w:t>a) Extension Method là gì?</w:t>
      </w:r>
      <w:r>
        <w:t xml:space="preserve"> Là cơ ch</w:t>
      </w:r>
      <w:r>
        <w:t>ế</w:t>
      </w:r>
      <w:r>
        <w:t xml:space="preserve"> cho phép </w:t>
      </w:r>
      <w:r>
        <w:t>thêm phương th</w:t>
      </w:r>
      <w:r>
        <w:t>ứ</w:t>
      </w:r>
      <w:r>
        <w:t>c m</w:t>
      </w:r>
      <w:r>
        <w:t>ớ</w:t>
      </w:r>
      <w:r>
        <w:t>i vào m</w:t>
      </w:r>
      <w:r>
        <w:t>ộ</w:t>
      </w:r>
      <w:r>
        <w:t>t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đã có s</w:t>
      </w:r>
      <w:r>
        <w:t>ẵ</w:t>
      </w:r>
      <w:r>
        <w:t>n mà không c</w:t>
      </w:r>
      <w:r>
        <w:t>ầ</w:t>
      </w:r>
      <w:r>
        <w:t>n t</w:t>
      </w:r>
      <w:r>
        <w:t>ạ</w:t>
      </w:r>
      <w:r>
        <w:t>o l</w:t>
      </w:r>
      <w:r>
        <w:t>ớ</w:t>
      </w:r>
      <w:r>
        <w:t>p k</w:t>
      </w:r>
      <w:r>
        <w:t>ế</w:t>
      </w:r>
      <w:r>
        <w:t xml:space="preserve"> th</w:t>
      </w:r>
      <w:r>
        <w:t>ừ</w:t>
      </w:r>
      <w:r>
        <w:t>a. Đi</w:t>
      </w:r>
      <w:r>
        <w:t>ề</w:t>
      </w:r>
      <w:r>
        <w:t>u ki</w:t>
      </w:r>
      <w:r>
        <w:t>ệ</w:t>
      </w:r>
      <w:r>
        <w:t>n: Đ</w:t>
      </w:r>
      <w:r>
        <w:t>ặ</w:t>
      </w:r>
      <w:r>
        <w:t>t trong static class, b</w:t>
      </w:r>
      <w:r>
        <w:t>ả</w:t>
      </w:r>
      <w:r>
        <w:t>n thân là static method, tham s</w:t>
      </w:r>
      <w:r>
        <w:t>ố</w:t>
      </w:r>
      <w:r>
        <w:t xml:space="preserve"> đ</w:t>
      </w:r>
      <w:r>
        <w:t>ầ</w:t>
      </w:r>
      <w:r>
        <w:t>u tiên có t</w:t>
      </w:r>
      <w:r>
        <w:t>ừ</w:t>
      </w:r>
      <w:r>
        <w:t xml:space="preserve"> khóa 'this' đi kèm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mu</w:t>
      </w:r>
      <w:r>
        <w:t>ố</w:t>
      </w:r>
      <w:r>
        <w:t>n m</w:t>
      </w:r>
      <w:r>
        <w:t>ở</w:t>
      </w:r>
      <w:r>
        <w:t xml:space="preserve"> r</w:t>
      </w:r>
      <w:r>
        <w:t>ộ</w:t>
      </w:r>
      <w:r>
        <w:t>ng.</w:t>
      </w:r>
    </w:p>
    <w:p w14:paraId="773DAA2A" w14:textId="77777777" w:rsidR="00506DC5" w:rsidRDefault="006476C1">
      <w:r>
        <w:rPr>
          <w:b/>
        </w:rPr>
        <w:t>b) 3 phương th</w:t>
      </w:r>
      <w:r>
        <w:rPr>
          <w:b/>
        </w:rPr>
        <w:t>ứ</w:t>
      </w:r>
      <w:r>
        <w:rPr>
          <w:b/>
        </w:rPr>
        <w:t>c LINQ c</w:t>
      </w:r>
      <w:r>
        <w:rPr>
          <w:b/>
        </w:rPr>
        <w:t>ố</w:t>
      </w:r>
      <w:r>
        <w:rPr>
          <w:b/>
        </w:rPr>
        <w:t>t lõi:</w:t>
      </w:r>
      <w:r>
        <w:t xml:space="preserve"> </w:t>
      </w:r>
      <w:r>
        <w:br/>
        <w:t>1. Where: L</w:t>
      </w:r>
      <w:r>
        <w:t>ọ</w:t>
      </w:r>
      <w:r>
        <w:t>c danh sách theo đi</w:t>
      </w:r>
      <w:r>
        <w:t>ề</w:t>
      </w:r>
      <w:r>
        <w:t>u ki</w:t>
      </w:r>
      <w:r>
        <w:t>ệ</w:t>
      </w:r>
      <w:r>
        <w:t xml:space="preserve">n. </w:t>
      </w:r>
      <w:r>
        <w:br/>
        <w:t>2. Select: Ánh x</w:t>
      </w:r>
      <w:r>
        <w:t>ạ</w:t>
      </w:r>
      <w:r>
        <w:t xml:space="preserve"> ho</w:t>
      </w:r>
      <w:r>
        <w:t>ặ</w:t>
      </w:r>
      <w:r>
        <w:t>c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 xml:space="preserve">u. </w:t>
      </w:r>
      <w:r>
        <w:br/>
        <w:t>3. OrderBy: S</w:t>
      </w:r>
      <w:r>
        <w:t>ắ</w:t>
      </w:r>
      <w:r>
        <w:t>p x</w:t>
      </w:r>
      <w:r>
        <w:t>ế</w:t>
      </w:r>
      <w:r>
        <w:t>p danh sách theo tiêu chí tăng d</w:t>
      </w:r>
      <w:r>
        <w:t>ầ</w:t>
      </w:r>
      <w:r>
        <w:t>n.</w:t>
      </w:r>
    </w:p>
    <w:sectPr w:rsidR="00506D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DC5"/>
    <w:rsid w:val="006476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729FC7A"/>
  <w14:defaultImageDpi w14:val="300"/>
  <w15:docId w15:val="{535D9F95-3215-4A0D-88B6-5E5BEDDB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Đặng Huy</cp:lastModifiedBy>
  <cp:revision>3</cp:revision>
  <dcterms:created xsi:type="dcterms:W3CDTF">2013-12-23T23:15:00Z</dcterms:created>
  <dcterms:modified xsi:type="dcterms:W3CDTF">2026-09-08T06:39:00Z</dcterms:modified>
  <cp:category/>
</cp:coreProperties>
</file>